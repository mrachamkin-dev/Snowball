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1A2E"/>
          <w:sz w:val="64"/>
        </w:rPr>
        <w:t>SNOWBALL</w:t>
      </w:r>
    </w:p>
    <w:p>
      <w:pPr>
        <w:jc w:val="center"/>
      </w:pPr>
      <w:r>
        <w:rPr>
          <w:color w:val="666666"/>
          <w:sz w:val="28"/>
        </w:rPr>
        <w:t>Session Handoff Document</w:t>
      </w:r>
    </w:p>
    <w:p>
      <w:pPr>
        <w:jc w:val="center"/>
      </w:pPr>
      <w:r>
        <w:rPr>
          <w:color w:val="999999"/>
          <w:sz w:val="20"/>
        </w:rPr>
        <w:t>April 6, 2026  |  snowball-ten.vercel.app  |  Matt @ Three Mighty Lions</w:t>
      </w:r>
    </w:p>
    <w:p/>
    <w:p>
      <w:pPr>
        <w:pStyle w:val="Heading1"/>
      </w:pPr>
      <w:r>
        <w:t>What is Snowball</w:t>
      </w:r>
    </w:p>
    <w:p>
      <w:r>
        <w:t>A social app that turns real-life stories into cinematic short videos with a viral share loop: Tell → Make → Throw → Respond → Loop. Users either speak/type a story or upload photos, AI shapes it into a narrated video with generated images, and they "throw" it to friends who can watch, respond, or remix.</w:t>
      </w:r>
    </w:p>
    <w:p>
      <w:pPr>
        <w:pStyle w:val="Heading1"/>
      </w:pPr>
      <w:r>
        <w:t>Architecture</w:t>
      </w:r>
    </w:p>
    <w:p>
      <w:r>
        <w:t>Single-file frontend. The entire app lives in index.html (~663 lines). All screens, state, prompts, and logic are in one &lt;script&gt; block. This file is extremely fragile — a single mismatched brace or paren breaks everything.</w:t>
      </w:r>
    </w:p>
    <w:p>
      <w:pPr>
        <w:pStyle w:val="Heading2"/>
      </w:pPr>
      <w:r>
        <w:t>Key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Lines</w:t>
            </w:r>
          </w:p>
        </w:tc>
        <w:tc>
          <w:tcPr>
            <w:tcW w:type="dxa" w:w="3216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663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Entire app: all screens, AI prompts, state management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player.html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Receiver page at /s/:id with splat animation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music.js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Web Audio procedural music engine — DO NOT TOUCH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recorder.js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Audio recording for speak flow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api/claude.js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Proxy to Claude API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api/image.js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Proxy to image generation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api/voice.js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Proxy to ElevenLabs TTS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api/share.js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Saves story to Vercel Blob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api/story.js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Fetches story JSON from Vercel Blob by ID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api/og.js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Server-side OG meta tag injection for link previews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api/music.js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AI music generation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api/render.js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Video render trigger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api/track.js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Analytics event tracking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vercel.json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Rewrites /s/:id → /api/og?id=:id, function configs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manifest.json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PWA manifest</w:t>
            </w:r>
          </w:p>
        </w:tc>
      </w:tr>
    </w:tbl>
    <w:p>
      <w:r>
        <w:t>Infrastructure: Vercel serverless functions, Vercel Blob storage, ElevenLabs for voice, Claude for story shaping, image generation API.</w:t>
      </w:r>
    </w:p>
    <w:p>
      <w:pPr>
        <w:pStyle w:val="Heading1"/>
      </w:pPr>
      <w:r>
        <w:t>Design System</w:t>
      </w:r>
    </w:p>
    <w:p>
      <w:r>
        <w:rPr>
          <w:b/>
        </w:rPr>
        <w:t xml:space="preserve">Fonts: </w:t>
      </w:r>
      <w:r>
        <w:t>Cormorant Garamond italic 300 (--serif), Plus Jakarta Sans 300-500 (--sans)</w:t>
      </w:r>
    </w:p>
    <w:p>
      <w:r>
        <w:rPr>
          <w:b/>
        </w:rPr>
        <w:t xml:space="preserve">Background: </w:t>
      </w:r>
      <w:r>
        <w:t>#060402</w:t>
      </w:r>
    </w:p>
    <w:p>
      <w:r>
        <w:rPr>
          <w:b/>
        </w:rPr>
        <w:t xml:space="preserve">Colors: </w:t>
      </w:r>
      <w:r>
        <w:t>--gold: #E5B444, --ice: #C2E4EE, --cream: #EEE8DC</w:t>
      </w:r>
    </w:p>
    <w:p>
      <w:r>
        <w:rPr>
          <w:b/>
        </w:rPr>
        <w:t xml:space="preserve">Vibe: </w:t>
      </w:r>
      <w:r>
        <w:t>Dark, cinematic, premium. Minimal UI.</w:t>
      </w:r>
    </w:p>
    <w:p>
      <w:pPr>
        <w:pStyle w:val="Heading1"/>
      </w:pPr>
      <w:r>
        <w:t>Critical Development Rules</w:t>
      </w:r>
    </w:p>
    <w:p>
      <w:pPr>
        <w:pStyle w:val="Heading2"/>
      </w:pPr>
      <w:r>
        <w:t>Safe Patch Protocol</w:t>
      </w:r>
    </w:p>
    <w:p>
      <w:r>
        <w:t>One change at a time → health check → commit → never push broken code. Health check after every edit — verify paren/brace/backtick balance and no &lt;/script&gt; inside template literals.</w:t>
      </w:r>
    </w:p>
    <w:p>
      <w:r>
        <w:rPr>
          <w:b/>
        </w:rPr>
        <w:t>Health check script:</w:t>
      </w:r>
    </w:p>
    <w:p>
      <w:pPr>
        <w:pStyle w:val="Quote"/>
      </w:pPr>
      <w:r>
        <w:t>python3: For each file (index.html, player.html), extract JS between &lt;script&gt; and &lt;/script&gt;, count parens/braces/backticks. All must balance to zero. No &lt;/script&gt; inside the JS block.</w:t>
      </w:r>
    </w:p>
    <w:p>
      <w:pPr>
        <w:pStyle w:val="Heading2"/>
      </w:pPr>
      <w:r>
        <w:t>Editing index.html</w:t>
      </w:r>
    </w:p>
    <w:p>
      <w:r>
        <w:t>Lines are extremely long (some 10K+ characters). The Edit tool often fails on exact string matches. Use Python scripts for replacements — they are more reliable for this file. Always re-read after Python edits before using the Edit tool.</w:t>
      </w:r>
    </w:p>
    <w:p>
      <w:pPr>
        <w:pStyle w:val="Heading2"/>
      </w:pPr>
      <w:r>
        <w:t>Git Status</w:t>
      </w:r>
    </w:p>
    <w:p>
      <w:r>
        <w:t>Git push is blocked from sandbox (HTTP 403). Matt must push from his machine. Currently 4 commits ahead of origin/main.</w:t>
      </w:r>
    </w:p>
    <w:p>
      <w:pPr>
        <w:pStyle w:val="Heading2"/>
      </w:pPr>
      <w:r>
        <w:t>Do Not Touch</w:t>
      </w:r>
    </w:p>
    <w:p>
      <w:r>
        <w:t>music.js — Web Audio engine, thoroughly tested, fragile. Session 2 brief said DO NOT TOUCH PHOTO_SYS but Matt explicitly overrode this for the no-AI-people fix.</w:t>
      </w:r>
    </w:p>
    <w:p>
      <w:pPr>
        <w:pStyle w:val="Heading1"/>
      </w:pPr>
      <w:r>
        <w:t>App Screens</w:t>
      </w:r>
    </w:p>
    <w:p>
      <w:r>
        <w:rPr>
          <w:b/>
        </w:rPr>
        <w:t>home</w:t>
      </w:r>
      <w:r>
        <w:t xml:space="preserve"> — Landing with interactive snowball canvas, prompts</w:t>
      </w:r>
    </w:p>
    <w:p>
      <w:r>
        <w:rPr>
          <w:b/>
        </w:rPr>
        <w:t>type</w:t>
      </w:r>
      <w:r>
        <w:t xml:space="preserve"> — Text input for story</w:t>
      </w:r>
    </w:p>
    <w:p>
      <w:r>
        <w:rPr>
          <w:b/>
        </w:rPr>
        <w:t>speak</w:t>
      </w:r>
      <w:r>
        <w:t xml:space="preserve"> — Audio recording flow</w:t>
      </w:r>
    </w:p>
    <w:p>
      <w:r>
        <w:rPr>
          <w:b/>
        </w:rPr>
        <w:t>photos</w:t>
      </w:r>
      <w:r>
        <w:t xml:space="preserve"> — Photo upload (up to 4 photos)</w:t>
      </w:r>
    </w:p>
    <w:p>
      <w:r>
        <w:rPr>
          <w:b/>
        </w:rPr>
        <w:t>building</w:t>
      </w:r>
      <w:r>
        <w:t xml:space="preserve"> — Build animation while AI processes story</w:t>
      </w:r>
    </w:p>
    <w:p>
      <w:r>
        <w:rPr>
          <w:b/>
        </w:rPr>
        <w:t>remixing</w:t>
      </w:r>
      <w:r>
        <w:t xml:space="preserve"> — Remix animation while AI re-shapes</w:t>
      </w:r>
    </w:p>
    <w:p>
      <w:r>
        <w:rPr>
          <w:b/>
        </w:rPr>
        <w:t>playback</w:t>
      </w:r>
      <w:r>
        <w:t xml:space="preserve"> — Full video playback with images, audio, captions, share flow</w:t>
      </w:r>
    </w:p>
    <w:p>
      <w:r>
        <w:rPr>
          <w:b/>
        </w:rPr>
        <w:t>history</w:t>
      </w:r>
      <w:r>
        <w:t xml:space="preserve"> — Past stories list</w:t>
      </w:r>
    </w:p>
    <w:p>
      <w:r>
        <w:rPr>
          <w:b/>
        </w:rPr>
        <w:t>error</w:t>
      </w:r>
      <w:r>
        <w:t xml:space="preserve"> — Error screen</w:t>
      </w:r>
    </w:p>
    <w:p>
      <w:pPr>
        <w:pStyle w:val="Heading1"/>
      </w:pPr>
      <w:r>
        <w:t>Key Flows</w:t>
      </w:r>
    </w:p>
    <w:p>
      <w:pPr>
        <w:pStyle w:val="Heading2"/>
      </w:pPr>
      <w:r>
        <w:t>Story Creation (type/speak)</w:t>
      </w:r>
    </w:p>
    <w:p>
      <w:r>
        <w:t>1. User enters text or records audio → rawStory</w:t>
      </w:r>
    </w:p>
    <w:p>
      <w:r>
        <w:t>2. Genre picker shown → forcedGenre</w:t>
      </w:r>
    </w:p>
    <w:p>
      <w:r>
        <w:t>3. renderBuilding → shapeStory() → generates narration, scenes, image prompts</w:t>
      </w:r>
    </w:p>
    <w:p>
      <w:r>
        <w:t>4. Images generated sequentially via generateImage()</w:t>
      </w:r>
    </w:p>
    <w:p>
      <w:r>
        <w:t>5. Speech generated via generateSpeech() (ElevenLabs, returns word timings)</w:t>
      </w:r>
    </w:p>
    <w:p>
      <w:r>
        <w:t>6. Music generated in parallel</w:t>
      </w:r>
    </w:p>
    <w:p>
      <w:r>
        <w:t>7. Story saved to blob, video render triggered</w:t>
      </w:r>
    </w:p>
    <w:p>
      <w:r>
        <w:t>8. → renderPlayback</w:t>
      </w:r>
    </w:p>
    <w:p>
      <w:pPr>
        <w:pStyle w:val="Heading2"/>
      </w:pPr>
      <w:r>
        <w:t>Story Creation (photos)</w:t>
      </w:r>
    </w:p>
    <w:p>
      <w:r>
        <w:t>1. User uploads 1-4 photos → userPhotos array</w:t>
      </w:r>
    </w:p>
    <w:p>
      <w:r>
        <w:t>2. renderBuilding → shapeStoryFromPhotos() sends photos + context to Claude</w:t>
      </w:r>
    </w:p>
    <w:p>
      <w:r>
        <w:t>3. Claude returns visualPlan with mix of user_photo and ai_generate steps</w:t>
      </w:r>
    </w:p>
    <w:p>
      <w:r>
        <w:t>4. executeVisualPlan() builds image array (user photos + AI images)</w:t>
      </w:r>
    </w:p>
    <w:p>
      <w:r>
        <w:t>5. Same speech/music pipeline as above</w:t>
      </w:r>
    </w:p>
    <w:p>
      <w:r>
        <w:t>6. userPhotos stored on story object for remix preservation</w:t>
      </w:r>
    </w:p>
    <w:p>
      <w:pPr>
        <w:pStyle w:val="Heading2"/>
      </w:pPr>
      <w:r>
        <w:t>Remix Flow</w:t>
      </w:r>
    </w:p>
    <w:p>
      <w:r>
        <w:t>1. From playback "Remix it" button or receiver ?remix= URL</w:t>
      </w:r>
    </w:p>
    <w:p>
      <w:r>
        <w:t>2. Fetches original story narration from story._original</w:t>
      </w:r>
    </w:p>
    <w:p>
      <w:r>
        <w:t>3. renderRemixing → shapeStory() with new genre</w:t>
      </w:r>
    </w:p>
    <w:p>
      <w:r>
        <w:t>4. Generates new AI images + interleaves user photos if available</w:t>
      </w:r>
    </w:p>
    <w:p>
      <w:r>
        <w:t>5. _original preserved across remix chain</w:t>
      </w:r>
    </w:p>
    <w:p>
      <w:r>
        <w:t>6. userPhotos carried forward from original story</w:t>
      </w:r>
    </w:p>
    <w:p>
      <w:pPr>
        <w:pStyle w:val="Heading2"/>
      </w:pPr>
      <w:r>
        <w:t>Receiver Flow (player.html / og.js)</w:t>
      </w:r>
    </w:p>
    <w:p>
      <w:r>
        <w:t>1. /s/:id → api/og.js injects OG meta tags → serves player.html</w:t>
      </w:r>
    </w:p>
    <w:p>
      <w:r>
        <w:t>2. Splat animation plays on load (canvas, 4 phases)</w:t>
      </w:r>
    </w:p>
    <w:p>
      <w:r>
        <w:t>3. Story audio plays with image cycling</w:t>
      </w:r>
    </w:p>
    <w:p>
      <w:r>
        <w:t>4. Post-audio CTAs: "Throw one back" (→ home), "Keep it going" (forward), "Remix this one" (→ genre picker)</w:t>
      </w:r>
    </w:p>
    <w:p>
      <w:pPr>
        <w:pStyle w:val="Heading1"/>
      </w:pPr>
      <w:r>
        <w:t>Image Cycling in Playback</w:t>
      </w:r>
    </w:p>
    <w:p>
      <w:r>
        <w:t>Uses audio.timeupdate event with segment boundaries. segBoundaries built from _segments word counts. First boundary capped at 18% to prevent first image lingering. lead=0.7 seconds for anticipatory transitions. Ken Burns animations cycle through 4 variants.</w:t>
      </w:r>
    </w:p>
    <w:p>
      <w:pPr>
        <w:pStyle w:val="Heading1"/>
      </w:pPr>
      <w:r>
        <w:t>Key Global Variables</w:t>
      </w:r>
    </w:p>
    <w:p>
      <w:r>
        <w:rPr>
          <w:b/>
        </w:rPr>
        <w:t>screen</w:t>
      </w:r>
      <w:r>
        <w:t xml:space="preserve"> — current screen name</w:t>
      </w:r>
    </w:p>
    <w:p>
      <w:r>
        <w:rPr>
          <w:b/>
        </w:rPr>
        <w:t>story</w:t>
      </w:r>
      <w:r>
        <w:t xml:space="preserve"> — current story object (images, audioUrl, narration, hook, etc.)</w:t>
      </w:r>
    </w:p>
    <w:p>
      <w:r>
        <w:rPr>
          <w:b/>
        </w:rPr>
        <w:t>rawStory</w:t>
      </w:r>
      <w:r>
        <w:t xml:space="preserve"> — raw text input</w:t>
      </w:r>
    </w:p>
    <w:p>
      <w:r>
        <w:rPr>
          <w:b/>
        </w:rPr>
        <w:t>userPhotos</w:t>
      </w:r>
      <w:r>
        <w:t xml:space="preserve"> — array of uploaded photo data URLs</w:t>
      </w:r>
    </w:p>
    <w:p>
      <w:r>
        <w:rPr>
          <w:b/>
        </w:rPr>
        <w:t>currentGenre / forcedGenre</w:t>
      </w:r>
      <w:r>
        <w:t xml:space="preserve"> — genre state</w:t>
      </w:r>
    </w:p>
    <w:p>
      <w:r>
        <w:rPr>
          <w:b/>
        </w:rPr>
        <w:t>_visualStyle</w:t>
      </w:r>
      <w:r>
        <w:t xml:space="preserve"> — visual style for image generation</w:t>
      </w:r>
    </w:p>
    <w:p>
      <w:r>
        <w:rPr>
          <w:b/>
        </w:rPr>
        <w:t>activeListeners</w:t>
      </w:r>
      <w:r>
        <w:t xml:space="preserve"> — tracked event listeners for cleanup</w:t>
      </w:r>
    </w:p>
    <w:p>
      <w:pPr>
        <w:pStyle w:val="Heading1"/>
      </w:pPr>
      <w:r>
        <w:t>PHOTO_SYS Prompt (line 139)</w:t>
      </w:r>
    </w:p>
    <w:p>
      <w:r>
        <w:t>Comprehensive prompt for photo-based story shaping. Key rules:</w:t>
      </w:r>
    </w:p>
    <w:p>
      <w:pPr>
        <w:pStyle w:val="ListBullet"/>
      </w:pPr>
      <w:r>
        <w:t>Mines for the most surprising specific detail as hook</w:t>
      </w:r>
    </w:p>
    <w:p>
      <w:pPr>
        <w:pStyle w:val="ListBullet"/>
      </w:pPr>
      <w:r>
        <w:t>PEOPLE RULE: Never generate AI versions of people in user photos. AI images show environments, landscapes, objects, details only.</w:t>
      </w:r>
    </w:p>
    <w:p>
      <w:pPr>
        <w:pStyle w:val="ListBullet"/>
      </w:pPr>
      <w:r>
        <w:t>TONE RULE: Default to joy. Match photo energy.</w:t>
      </w:r>
    </w:p>
    <w:p>
      <w:pPr>
        <w:pStyle w:val="ListBullet"/>
      </w:pPr>
      <w:r>
        <w:t>INVENTION RULE: Never invent biographical details not visible in photos.</w:t>
      </w:r>
    </w:p>
    <w:p>
      <w:pPr>
        <w:pStyle w:val="ListBullet"/>
      </w:pPr>
      <w:r>
        <w:t>PERSPECTIVE RULE: Present tense, first person, inside the experience.</w:t>
      </w:r>
    </w:p>
    <w:p>
      <w:pPr>
        <w:pStyle w:val="ListBullet"/>
      </w:pPr>
      <w:r>
        <w:t>Returns JSON: {hook, location, narration, visualStyle, characterDescription, hookImagePrompt, caption, visualPlan}</w:t>
      </w:r>
    </w:p>
    <w:p>
      <w:pPr>
        <w:pStyle w:val="Heading1"/>
      </w:pPr>
      <w:r>
        <w:t>executeVisualPlan (line 164)</w:t>
      </w:r>
    </w:p>
    <w:p>
      <w:r>
        <w:t>Iterates visual plan steps. user_photo → uses uploaded photo directly. ai_generate / ai_from_reference → generates via image API. Skips character description injection when user photos are present (prevents AI from recreating people).</w:t>
      </w:r>
    </w:p>
    <w:p>
      <w:pPr>
        <w:pStyle w:val="Heading1"/>
      </w:pPr>
      <w:r>
        <w:t>Recent Changes (Latest Session)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20"/>
              </w:rPr>
              <w:t>Commit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c93d626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First image cycles faster — cap first segment boundary at 18%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2b02bc8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AI images skip character description when user has photos with people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8fa29bf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Preserve user photos through remix flow (store on story, carry into remix, save in blob, restore from receiver)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243a988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Receiver remix shows genre picker, fetches original story first</w:t>
            </w:r>
          </w:p>
        </w:tc>
      </w:tr>
    </w:tbl>
    <w:p>
      <w:r>
        <w:rPr>
          <w:b/>
        </w:rPr>
        <w:t xml:space="preserve">Unpushed: </w:t>
      </w:r>
      <w:r>
        <w:t>4 commits ahead of origin/main (the 4 above).</w:t>
      </w:r>
    </w:p>
    <w:p>
      <w:pPr>
        <w:pStyle w:val="Heading1"/>
      </w:pPr>
      <w:r>
        <w:t>Prior Session Changes (Already Pushed)</w:t>
      </w:r>
    </w:p>
    <w:p>
      <w:pPr>
        <w:pStyle w:val="ListBullet"/>
      </w:pPr>
      <w:r>
        <w:t>Music gain bumped 0.12→0.20 for audibility</w:t>
      </w:r>
    </w:p>
    <w:p>
      <w:pPr>
        <w:pStyle w:val="ListBullet"/>
      </w:pPr>
      <w:r>
        <w:t>Web Audio always starts first, AI music takes over if loaded</w:t>
      </w:r>
    </w:p>
    <w:p>
      <w:pPr>
        <w:pStyle w:val="ListBullet"/>
      </w:pPr>
      <w:r>
        <w:t>Prompt shimmer/glow removed from home screen</w:t>
      </w:r>
    </w:p>
    <w:p>
      <w:pPr>
        <w:pStyle w:val="ListBullet"/>
      </w:pPr>
      <w:r>
        <w:t>Share button rewritten with progress bar, immediate navigator.share on iOS</w:t>
      </w:r>
    </w:p>
    <w:p>
      <w:pPr>
        <w:pStyle w:val="ListBullet"/>
      </w:pPr>
      <w:r>
        <w:t>Remix always uses _original.narration as source</w:t>
      </w:r>
    </w:p>
    <w:p>
      <w:pPr>
        <w:pStyle w:val="ListBullet"/>
      </w:pPr>
      <w:r>
        <w:t>Build orb starts at 48px (was 80px)</w:t>
      </w:r>
    </w:p>
    <w:p>
      <w:pPr>
        <w:pStyle w:val="ListBullet"/>
      </w:pPr>
      <w:r>
        <w:t>Apple touch icon → icon-180.png</w:t>
      </w:r>
    </w:p>
    <w:p>
      <w:pPr>
        <w:pStyle w:val="ListBullet"/>
      </w:pPr>
      <w:r>
        <w:t>Server-side OG meta tags via api/og.js</w:t>
      </w:r>
    </w:p>
    <w:p>
      <w:pPr>
        <w:pStyle w:val="ListBullet"/>
      </w:pPr>
      <w:r>
        <w:t>Funnel analytics events</w:t>
      </w:r>
    </w:p>
    <w:p>
      <w:pPr>
        <w:pStyle w:val="ListBullet"/>
      </w:pPr>
      <w:r>
        <w:t>Splat plays every visit (sessionStorage block removed)</w:t>
      </w:r>
    </w:p>
    <w:p>
      <w:pPr>
        <w:pStyle w:val="ListBullet"/>
      </w:pPr>
      <w:r>
        <w:t>Splat visual impact increased</w:t>
      </w:r>
    </w:p>
    <w:p>
      <w:pPr>
        <w:pStyle w:val="ListBullet"/>
      </w:pPr>
      <w:r>
        <w:t>Player.html SMS bug fixed (++ → +" "+)</w:t>
      </w:r>
    </w:p>
    <w:p>
      <w:pPr>
        <w:pStyle w:val="ListBullet"/>
      </w:pPr>
      <w:r>
        <w:t>Duplicate OG tags removed from player.html</w:t>
      </w:r>
    </w:p>
    <w:p>
      <w:pPr>
        <w:pStyle w:val="ListBullet"/>
      </w:pPr>
      <w:r>
        <w:t>Soft CTA added to receiver page</w:t>
      </w:r>
    </w:p>
    <w:p>
      <w:pPr>
        <w:pStyle w:val="ListBullet"/>
      </w:pPr>
      <w:r>
        <w:t>Forward button added to receiver</w:t>
      </w:r>
    </w:p>
    <w:p>
      <w:pPr>
        <w:pStyle w:val="Heading1"/>
      </w:pPr>
      <w:r>
        <w:t>Known Issues / Future Work</w:t>
      </w:r>
    </w:p>
    <w:p>
      <w:r>
        <w:t>1. Git push from sandbox blocked — Matt needs to push 4 commits from his machine</w:t>
      </w:r>
    </w:p>
    <w:p>
      <w:r>
        <w:t>2. player.html has unstaged changes — minor modifications, check git diff player.html</w:t>
      </w:r>
    </w:p>
    <w:p>
      <w:r>
        <w:t>3. User photos are data URLs locally but HTTP URLs in blob — the blob payload only saves HTTP-based userPhoto URLs. Data URL photos work for local remix but won't survive page reload. Acceptable since photos are in the images array which gets saved.</w:t>
      </w:r>
    </w:p>
    <w:p>
      <w:r>
        <w:t>4. Video render — triggerVideoRender calls /api/render but Remotion rendering infrastructure may need setup (see Snowball-Remotion-Spec.docx and remotion/ directory)</w:t>
      </w:r>
    </w:p>
    <w:p>
      <w:r>
        <w:t>5. No offline support — PWA manifest exists but no service worker</w:t>
      </w:r>
    </w:p>
    <w:p>
      <w:r>
        <w:t>6. History audio expiration — Stories saved with blob: audio URLs expire on page reload. HTTP audio URLs from ElevenLabs persist.</w:t>
      </w:r>
    </w:p>
    <w:p>
      <w:pPr>
        <w:pStyle w:val="Heading1"/>
      </w:pPr>
      <w:r>
        <w:t>Environment &amp; Secrets</w:t>
      </w:r>
    </w:p>
    <w:p>
      <w:r>
        <w:t>.env.local contains API keys (Anthropic, ElevenLabs, Vercel Blob token, etc.). Never commit .env.local (in .gitignore). Vercel environment variables must match for deployed functions.</w:t>
      </w:r>
    </w:p>
    <w:p>
      <w:pPr>
        <w:pStyle w:val="Heading1"/>
      </w:pPr>
      <w:r>
        <w:t>How to Work on This Codebase</w:t>
      </w:r>
    </w:p>
    <w:p>
      <w:r>
        <w:t>1. Read index.html in sections (too large to read at once — use offset/limit)</w:t>
      </w:r>
    </w:p>
    <w:p>
      <w:r>
        <w:t>2. Use Python scripts for string replacements (Edit tool is unreliable on long lines)</w:t>
      </w:r>
    </w:p>
    <w:p>
      <w:r>
        <w:t>3. Run health check after every single edit</w:t>
      </w:r>
    </w:p>
    <w:p>
      <w:r>
        <w:t>4. Commit after each successful change</w:t>
      </w:r>
    </w:p>
    <w:p>
      <w:r>
        <w:t>5. Test flows mentally by tracing the code — the app is live at snowball-ten.vercel.app</w:t>
      </w:r>
    </w:p>
    <w:p>
      <w:r>
        <w:t>6. When in doubt, search for function names with Grep — everything is in one file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